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CA8E" w14:textId="77777777" w:rsidR="00823FE1" w:rsidRDefault="00000000" w:rsidP="00823FE1">
      <w:pPr>
        <w:pStyle w:val="Title"/>
        <w:jc w:val="center"/>
      </w:pPr>
      <w:r>
        <w:t>Project Report:</w:t>
      </w:r>
    </w:p>
    <w:p w14:paraId="594D58C9" w14:textId="5675927E" w:rsidR="00281D79" w:rsidRPr="00823FE1" w:rsidRDefault="00000000" w:rsidP="00823FE1">
      <w:pPr>
        <w:pStyle w:val="Title"/>
        <w:jc w:val="center"/>
      </w:pPr>
      <w:r w:rsidRPr="00823FE1">
        <w:rPr>
          <w:color w:val="EE0000"/>
        </w:rPr>
        <w:t>Spacecraft Cabin Environmental Telemetry System</w:t>
      </w:r>
    </w:p>
    <w:p w14:paraId="0753FDAD" w14:textId="042D0250" w:rsidR="00281D79" w:rsidRDefault="00000000">
      <w:r>
        <w:t>Name: [</w:t>
      </w:r>
      <w:proofErr w:type="spellStart"/>
      <w:proofErr w:type="gramStart"/>
      <w:r w:rsidR="00823FE1">
        <w:t>R.Gyaneshwar</w:t>
      </w:r>
      <w:proofErr w:type="spellEnd"/>
      <w:proofErr w:type="gramEnd"/>
      <w:r>
        <w:t>]</w:t>
      </w:r>
    </w:p>
    <w:p w14:paraId="3C37837B" w14:textId="5EFBA9D3" w:rsidR="00281D79" w:rsidRDefault="00000000">
      <w:r>
        <w:t>Roll Number: [</w:t>
      </w:r>
      <w:r w:rsidR="00823FE1">
        <w:t>25AG1A04B3</w:t>
      </w:r>
      <w:r>
        <w:t>]</w:t>
      </w:r>
    </w:p>
    <w:p w14:paraId="38BBD0EA" w14:textId="45A7DB40" w:rsidR="00281D79" w:rsidRDefault="00000000">
      <w:r>
        <w:t xml:space="preserve">Branch/Year: </w:t>
      </w:r>
      <w:proofErr w:type="gramStart"/>
      <w:r>
        <w:t>B.Tech</w:t>
      </w:r>
      <w:proofErr w:type="gramEnd"/>
      <w:r>
        <w:t xml:space="preserve"> Electronics and Communication Engineering (2nd </w:t>
      </w:r>
      <w:proofErr w:type="gramStart"/>
      <w:r>
        <w:t>Year)</w:t>
      </w:r>
      <w:r w:rsidR="00823FE1">
        <w:t>(</w:t>
      </w:r>
      <w:proofErr w:type="gramEnd"/>
      <w:r w:rsidR="00823FE1">
        <w:t>‘B’)</w:t>
      </w:r>
    </w:p>
    <w:p w14:paraId="78B45267" w14:textId="60744F43" w:rsidR="00281D79" w:rsidRDefault="00000000">
      <w:r>
        <w:t>Date: 16-10-2026</w:t>
      </w:r>
    </w:p>
    <w:p w14:paraId="38CA31AE" w14:textId="77777777" w:rsidR="00281D79" w:rsidRDefault="00000000">
      <w:pPr>
        <w:pStyle w:val="Heading1"/>
      </w:pPr>
      <w:r>
        <w:t>1. Objectives</w:t>
      </w:r>
    </w:p>
    <w:p w14:paraId="3FE0A838" w14:textId="77777777" w:rsidR="00281D79" w:rsidRDefault="00000000">
      <w:r>
        <w:t>The primary objective of this simulation-based project is to design and test a real-time Environmental Control and Life Support System (ECLSS) prototype. The project aims to utilize a microcontroller to continuously monitor ambient temperature and automatically trigger audio-visual safety alarms if the parameters exceed safe aerospace cabin thresholds.</w:t>
      </w:r>
    </w:p>
    <w:p w14:paraId="28A2352D" w14:textId="77777777" w:rsidR="00281D79" w:rsidRDefault="00000000">
      <w:pPr>
        <w:pStyle w:val="Heading1"/>
      </w:pPr>
      <w:r>
        <w:t>2. Methodology</w:t>
      </w:r>
    </w:p>
    <w:p w14:paraId="71DEC81A" w14:textId="77777777" w:rsidR="00281D79" w:rsidRDefault="00000000">
      <w:r>
        <w:t>The project was simulated using the Autodesk Tinkercad Circuits platform to safely design and test the hardware architecture and embedded C/C++ logic without the need for physical components.</w:t>
      </w:r>
    </w:p>
    <w:p w14:paraId="0AAF7599" w14:textId="77777777" w:rsidR="00281D79" w:rsidRDefault="00000000">
      <w:pPr>
        <w:pStyle w:val="Heading2"/>
      </w:pPr>
      <w:r>
        <w:t>Components Used:</w:t>
      </w:r>
    </w:p>
    <w:p w14:paraId="083F34A5" w14:textId="77777777" w:rsidR="00281D79" w:rsidRDefault="00000000">
      <w:r>
        <w:t>• Arduino Uno R3 (Microcontroller)</w:t>
      </w:r>
      <w:r>
        <w:br/>
        <w:t>• TMP36 Temperature Sensor</w:t>
      </w:r>
      <w:r>
        <w:br/>
        <w:t>• Piezo Buzzer (Audio Alarm)</w:t>
      </w:r>
      <w:r>
        <w:br/>
        <w:t>• Red LED with a 220-ohm Resistor (Visual Warning)</w:t>
      </w:r>
      <w:r>
        <w:br/>
        <w:t>• Breadboard and Jumper Wires</w:t>
      </w:r>
    </w:p>
    <w:p w14:paraId="7BD34B0B" w14:textId="222BC4F4" w:rsidR="00281D79" w:rsidRDefault="00000000">
      <w:pPr>
        <w:pStyle w:val="Heading2"/>
      </w:pPr>
      <w:r>
        <w:t>System Architecture &amp; Logic:</w:t>
      </w:r>
    </w:p>
    <w:p w14:paraId="73F2F288" w14:textId="77824665" w:rsidR="00281D79" w:rsidRDefault="00000000">
      <w:r>
        <w:t>The TMP36 sensor was connected to the analog input pin (A0) of the Arduino to read real-time temperature variations. The mathematical formula applied to the raw analog data converted the input into a standard voltage, which was then mapped to degrees Celsius. A conditional logic statement (if/else) was programmed into the microcontroller. If the</w:t>
      </w:r>
      <w:r w:rsidR="00823FE1">
        <w:t xml:space="preserve"> </w:t>
      </w:r>
      <w:r>
        <w:t>processed temperature data exceeded the defined safety threshold of 30°C, digital pins 13 and 8 were set to HIGH, activating the warning LED and Piezo buzzer respectively.</w:t>
      </w:r>
    </w:p>
    <w:p w14:paraId="4A4F5041" w14:textId="77777777" w:rsidR="00281D79" w:rsidRDefault="00000000">
      <w:pPr>
        <w:pStyle w:val="Heading1"/>
      </w:pPr>
      <w:r w:rsidRPr="00823FE1">
        <w:rPr>
          <w:color w:val="17365D" w:themeColor="text2" w:themeShade="BF"/>
        </w:rPr>
        <w:lastRenderedPageBreak/>
        <w:t>3. Simulation Results</w:t>
      </w:r>
    </w:p>
    <w:p w14:paraId="64F08D2A" w14:textId="1097DA5B" w:rsidR="00823FE1" w:rsidRDefault="00823FE1">
      <w:r>
        <w:t xml:space="preserve">- </w:t>
      </w:r>
      <w:r w:rsidR="00000000">
        <w:t xml:space="preserve">The simulation was executed successfully. </w:t>
      </w:r>
    </w:p>
    <w:p w14:paraId="588E27CF" w14:textId="2E9476A1" w:rsidR="00823FE1" w:rsidRDefault="00823FE1">
      <w:r>
        <w:t xml:space="preserve">- </w:t>
      </w:r>
      <w:r w:rsidR="00000000">
        <w:t xml:space="preserve">The Serial Monitor output accurate, real-time temperature telemetry data. </w:t>
      </w:r>
    </w:p>
    <w:p w14:paraId="107A3391" w14:textId="1ACE1539" w:rsidR="00823FE1" w:rsidRDefault="00823FE1">
      <w:r>
        <w:t xml:space="preserve">- </w:t>
      </w:r>
      <w:r w:rsidR="00000000">
        <w:t xml:space="preserve">During the interactive testing phase, when the environmental temperature was manually </w:t>
      </w:r>
      <w:r>
        <w:t xml:space="preserve">       </w:t>
      </w:r>
      <w:r w:rsidR="00000000">
        <w:t xml:space="preserve">adjusted to remain below 30°C, the system maintained normal operational status. Upon crossing the 30°C threshold, the programmed logic instantaneously executed the warning protocol, successfully illuminating the Red LED and sounding the Piezo buzzer. </w:t>
      </w:r>
    </w:p>
    <w:p w14:paraId="5FC6A966" w14:textId="471F522C" w:rsidR="00281D79" w:rsidRDefault="00823FE1">
      <w:r>
        <w:t xml:space="preserve">- </w:t>
      </w:r>
      <w:r w:rsidR="00000000">
        <w:t>When the temperature was reduced below the threshold, the alarms automatically</w:t>
      </w:r>
      <w:r>
        <w:t xml:space="preserve">      </w:t>
      </w:r>
      <w:r w:rsidR="00000000">
        <w:t>disengaged.</w:t>
      </w:r>
    </w:p>
    <w:p w14:paraId="635D9B73" w14:textId="77777777" w:rsidR="00281D79" w:rsidRDefault="00000000">
      <w:pPr>
        <w:pStyle w:val="Heading1"/>
      </w:pPr>
      <w:r w:rsidRPr="00823FE1">
        <w:rPr>
          <w:color w:val="17365D" w:themeColor="text2" w:themeShade="BF"/>
        </w:rPr>
        <w:t>4. Conclusions</w:t>
      </w:r>
    </w:p>
    <w:p w14:paraId="4AB7C5A5" w14:textId="77777777" w:rsidR="00823FE1" w:rsidRDefault="00000000">
      <w:r>
        <w:t>The simulation effectively demonstrates the core principles of active environmental monitoring and automated safety responses required in modern avionics and spacecraft systems.</w:t>
      </w:r>
    </w:p>
    <w:p w14:paraId="19216C1D" w14:textId="53930871" w:rsidR="00281D79" w:rsidRDefault="00000000">
      <w:r>
        <w:t xml:space="preserve"> It proves the viability of using embedded microcontrollers to read analog environmental data, process it mathematically, and reliably control digital output components in real-time.</w:t>
      </w:r>
    </w:p>
    <w:sectPr w:rsidR="00281D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939868">
    <w:abstractNumId w:val="8"/>
  </w:num>
  <w:num w:numId="2" w16cid:durableId="1991783310">
    <w:abstractNumId w:val="6"/>
  </w:num>
  <w:num w:numId="3" w16cid:durableId="1764301847">
    <w:abstractNumId w:val="5"/>
  </w:num>
  <w:num w:numId="4" w16cid:durableId="323748160">
    <w:abstractNumId w:val="4"/>
  </w:num>
  <w:num w:numId="5" w16cid:durableId="1245148263">
    <w:abstractNumId w:val="7"/>
  </w:num>
  <w:num w:numId="6" w16cid:durableId="186143811">
    <w:abstractNumId w:val="3"/>
  </w:num>
  <w:num w:numId="7" w16cid:durableId="1125736580">
    <w:abstractNumId w:val="2"/>
  </w:num>
  <w:num w:numId="8" w16cid:durableId="1787311693">
    <w:abstractNumId w:val="1"/>
  </w:num>
  <w:num w:numId="9" w16cid:durableId="9536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D79"/>
    <w:rsid w:val="0029639D"/>
    <w:rsid w:val="00326F90"/>
    <w:rsid w:val="00823FE1"/>
    <w:rsid w:val="00AA1D8D"/>
    <w:rsid w:val="00B47730"/>
    <w:rsid w:val="00CB0664"/>
    <w:rsid w:val="00D71B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74B20"/>
  <w14:defaultImageDpi w14:val="300"/>
  <w15:docId w15:val="{761D3A01-F2E8-4171-847B-21F56B163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GYANI 7</cp:lastModifiedBy>
  <cp:revision>2</cp:revision>
  <dcterms:created xsi:type="dcterms:W3CDTF">2013-12-23T23:15:00Z</dcterms:created>
  <dcterms:modified xsi:type="dcterms:W3CDTF">2026-10-16T16:58:00Z</dcterms:modified>
  <cp:category/>
</cp:coreProperties>
</file>